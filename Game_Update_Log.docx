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416E" w14:textId="77777777" w:rsidR="007C4743" w:rsidRDefault="00000000">
      <w:pPr>
        <w:pStyle w:val="Heading1"/>
      </w:pPr>
      <w:r>
        <w:t>Not a Bug/Known Bugs:</w:t>
      </w:r>
    </w:p>
    <w:p w14:paraId="7E8BE59C" w14:textId="77777777" w:rsidR="007C4743" w:rsidRDefault="00000000">
      <w:pPr>
        <w:pStyle w:val="Heading1"/>
      </w:pPr>
      <w:r>
        <w:t>Changelog:</w:t>
      </w:r>
    </w:p>
    <w:p w14:paraId="57F48AE8" w14:textId="77777777" w:rsidR="007C4743" w:rsidRDefault="005908F4">
      <w:pPr>
        <w:pStyle w:val="Heading2"/>
        <w:rPr>
          <w:sz w:val="32"/>
          <w:szCs w:val="32"/>
        </w:rPr>
      </w:pPr>
      <w:r w:rsidRPr="005908F4">
        <w:rPr>
          <w:sz w:val="32"/>
          <w:szCs w:val="32"/>
        </w:rPr>
        <w:t>28/7/2026</w:t>
      </w:r>
    </w:p>
    <w:p w14:paraId="1D9E57A4" w14:textId="13A63FBE" w:rsidR="006A4407" w:rsidRPr="006A4407" w:rsidRDefault="006A4407" w:rsidP="006A4407">
      <w:r>
        <w:t>Tính năng Load và Reset Game:</w:t>
      </w:r>
    </w:p>
    <w:p w14:paraId="5B81BC39" w14:textId="009CD778" w:rsidR="007C4743" w:rsidRDefault="00000000" w:rsidP="006A4407">
      <w:pPr>
        <w:pStyle w:val="ListParagraph"/>
        <w:numPr>
          <w:ilvl w:val="0"/>
          <w:numId w:val="3"/>
        </w:numPr>
        <w:spacing w:after="60"/>
      </w:pPr>
      <w:r>
        <w:t>Thêm tùy chọn Load vào menu</w:t>
      </w:r>
      <w:r w:rsidR="006A4407">
        <w:t xml:space="preserve"> trong map</w:t>
      </w:r>
      <w:r>
        <w:t xml:space="preserve">, cho phép tải các </w:t>
      </w:r>
      <w:r w:rsidR="006A4407">
        <w:t>bản lưu</w:t>
      </w:r>
      <w:r>
        <w:t xml:space="preserve"> được tạo giữa lượt mà không cần quay lại màn hình </w:t>
      </w:r>
      <w:r w:rsidR="006A4407">
        <w:t>chính</w:t>
      </w:r>
      <w:r>
        <w:t>. Tùy chọn này sẽ bị vô hiệu hóa khi không có bản lưu hợp lệ.</w:t>
      </w:r>
    </w:p>
    <w:p w14:paraId="1B1EBDA9" w14:textId="77777777" w:rsidR="007C4743" w:rsidRDefault="00000000" w:rsidP="006A4407">
      <w:pPr>
        <w:pStyle w:val="ListParagraph"/>
        <w:numPr>
          <w:ilvl w:val="0"/>
          <w:numId w:val="4"/>
        </w:numPr>
        <w:spacing w:after="60"/>
      </w:pPr>
      <w:r>
        <w:t>Thêm tổ hợp phím Ctrl+R để reset nhanh về menu chính mà không cần đóng rồi mở lại trò chơi.</w:t>
      </w:r>
    </w:p>
    <w:p w14:paraId="55E99CCA" w14:textId="428A99D4" w:rsidR="006A4407" w:rsidRDefault="006A4407" w:rsidP="006A4407">
      <w:pPr>
        <w:spacing w:after="60"/>
      </w:pPr>
      <w:r>
        <w:t>Tính năng tăng tốc:</w:t>
      </w:r>
    </w:p>
    <w:p w14:paraId="055EC5E7" w14:textId="4968E9EF" w:rsidR="009D3040" w:rsidRDefault="00000000" w:rsidP="006A4407">
      <w:pPr>
        <w:pStyle w:val="ListParagraph"/>
        <w:numPr>
          <w:ilvl w:val="0"/>
          <w:numId w:val="2"/>
        </w:numPr>
        <w:spacing w:after="60"/>
      </w:pPr>
      <w:r>
        <w:t xml:space="preserve">Thêm tính năng tăng tốc trò chơi khi giữ phím Space. Người chơi có thể đổi phím </w:t>
      </w:r>
      <w:r w:rsidR="006A4407">
        <w:t xml:space="preserve">để </w:t>
      </w:r>
      <w:r>
        <w:t>tăng tốc trong mục Cài đặt &gt; Điều khiển.</w:t>
      </w:r>
    </w:p>
    <w:p w14:paraId="1FDAE9AA" w14:textId="1B008F9A" w:rsidR="009D3040" w:rsidRDefault="00000000" w:rsidP="006A4407">
      <w:pPr>
        <w:pStyle w:val="ListParagraph"/>
        <w:numPr>
          <w:ilvl w:val="0"/>
          <w:numId w:val="2"/>
        </w:numPr>
        <w:spacing w:after="60"/>
      </w:pPr>
      <w:r>
        <w:t>Cho phép tùy chỉnh tốc độ tăng tốc theo các mức 200%, 300%, 400%</w:t>
      </w:r>
      <w:r w:rsidR="006A4407">
        <w:t>,</w:t>
      </w:r>
      <w:r>
        <w:t xml:space="preserve"> 500%</w:t>
      </w:r>
      <w:r w:rsidR="006A4407">
        <w:t xml:space="preserve"> -&gt; 800%</w:t>
      </w:r>
      <w:r>
        <w:t xml:space="preserve">; mặc định là 300%. Mức tối đa được giới hạn ở </w:t>
      </w:r>
      <w:r w:rsidR="006A4407">
        <w:t>8</w:t>
      </w:r>
      <w:r>
        <w:t xml:space="preserve">00% để giảm nguy cơ </w:t>
      </w:r>
      <w:r w:rsidR="006A4407">
        <w:t>tụt fps.</w:t>
      </w:r>
    </w:p>
    <w:p w14:paraId="2C42E1D2" w14:textId="0EF20956" w:rsidR="009D3040" w:rsidRDefault="00000000" w:rsidP="006A4407">
      <w:pPr>
        <w:pStyle w:val="ListParagraph"/>
        <w:numPr>
          <w:ilvl w:val="0"/>
          <w:numId w:val="2"/>
        </w:numPr>
        <w:spacing w:after="60"/>
      </w:pPr>
      <w:r>
        <w:t xml:space="preserve">Khi màn hình lựa chọn xuất hiện, tăng tốc sẽ tự dừng ở bước lựa chọn và chờ thao tác </w:t>
      </w:r>
      <w:r w:rsidR="006A4407">
        <w:t>tiếp theo</w:t>
      </w:r>
      <w:r>
        <w:t xml:space="preserve"> của người chơi, không tự </w:t>
      </w:r>
      <w:r w:rsidR="006A4407">
        <w:t xml:space="preserve">ý </w:t>
      </w:r>
      <w:r>
        <w:t>xác nhận hoặc bỏ qua lựa chọn.</w:t>
      </w:r>
    </w:p>
    <w:p w14:paraId="1CDDFE92" w14:textId="7B32BC12" w:rsidR="009D3040" w:rsidRDefault="00000000" w:rsidP="006A4407">
      <w:pPr>
        <w:pStyle w:val="ListParagraph"/>
        <w:numPr>
          <w:ilvl w:val="0"/>
          <w:numId w:val="2"/>
        </w:numPr>
        <w:spacing w:after="60"/>
      </w:pPr>
      <w:r>
        <w:t xml:space="preserve">Nhạc nền, nhạc chiến đấu và hiệu ứng âm thanh tiếp tục phát ở tốc độ bình thường, không bị tăng </w:t>
      </w:r>
      <w:r w:rsidR="006A4407">
        <w:t>tốc</w:t>
      </w:r>
      <w:r>
        <w:t>; các lệnh chuyển nhạc trong sự kiện và chiến đấu vẫn hoạt động như bình thường.</w:t>
      </w:r>
    </w:p>
    <w:sectPr w:rsidR="009D3040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A70176"/>
    <w:multiLevelType w:val="hybridMultilevel"/>
    <w:tmpl w:val="5DE48B06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555A7"/>
    <w:multiLevelType w:val="hybridMultilevel"/>
    <w:tmpl w:val="6E10F1A8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C4068"/>
    <w:multiLevelType w:val="multilevel"/>
    <w:tmpl w:val="3B38303E"/>
    <w:lvl w:ilvl="0">
      <w:start w:val="1"/>
      <w:numFmt w:val="bullet"/>
      <w:pStyle w:val="ListBullet"/>
      <w:suff w:val="space"/>
      <w:lvlText w:val="-"/>
      <w:lvlJc w:val="left"/>
      <w:pPr>
        <w:ind w:left="540" w:hanging="271"/>
      </w:pPr>
    </w:lvl>
    <w:lvl w:ilvl="1">
      <w:start w:val="1"/>
      <w:numFmt w:val="bullet"/>
      <w:suff w:val="space"/>
      <w:lvlText w:val="-"/>
      <w:lvlJc w:val="left"/>
      <w:pPr>
        <w:ind w:left="900" w:hanging="271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76C24FE"/>
    <w:multiLevelType w:val="hybridMultilevel"/>
    <w:tmpl w:val="981E58F4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18575">
    <w:abstractNumId w:val="11"/>
  </w:num>
  <w:num w:numId="2" w16cid:durableId="462583553">
    <w:abstractNumId w:val="9"/>
  </w:num>
  <w:num w:numId="3" w16cid:durableId="27219598">
    <w:abstractNumId w:val="12"/>
  </w:num>
  <w:num w:numId="4" w16cid:durableId="3176606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324"/>
    <w:rsid w:val="0029639D"/>
    <w:rsid w:val="00326F90"/>
    <w:rsid w:val="005908F4"/>
    <w:rsid w:val="006A4407"/>
    <w:rsid w:val="007C4743"/>
    <w:rsid w:val="009D3040"/>
    <w:rsid w:val="00A802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7B0317"/>
  <w14:defaultImageDpi w14:val="300"/>
  <w15:docId w15:val="{F3B102A1-1F1A-4D1E-8775-AE58AA476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Update Log</dc:title>
  <dc:subject>Known bugs and changelog</dc:subject>
  <dc:creator>LT Maker Project</dc:creator>
  <cp:keywords>changelog, known bugs, game updates</cp:keywords>
  <dc:description>generated by python-docx</dc:description>
  <cp:lastModifiedBy>Lâm  Nguyên Bình</cp:lastModifiedBy>
  <cp:revision>3</cp:revision>
  <dcterms:created xsi:type="dcterms:W3CDTF">2013-12-23T23:15:00Z</dcterms:created>
  <dcterms:modified xsi:type="dcterms:W3CDTF">2026-07-28T07:11:00Z</dcterms:modified>
  <cp:category/>
</cp:coreProperties>
</file>